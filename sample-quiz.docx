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Quiz - Formatting Example</w:t>
      </w:r>
    </w:p>
    <w:p/>
    <w:p>
      <w:r>
        <w:rPr>
          <w:i/>
          <w:color w:val="646464"/>
        </w:rPr>
        <w:t>Instructions: This is a sample quiz showing the proper format for the Canvas Quiz Builder.</w:t>
      </w:r>
    </w:p>
    <w:p/>
    <w:p>
      <w:r>
        <w:rPr>
          <w:b/>
        </w:rPr>
        <w:t>1. What is the capital of France?</w:t>
      </w:r>
    </w:p>
    <w:p>
      <w:pPr>
        <w:ind w:left="400"/>
      </w:pPr>
      <w:r>
        <w:t>a) London</w:t>
      </w:r>
    </w:p>
    <w:p>
      <w:pPr>
        <w:ind w:left="400"/>
      </w:pPr>
      <w:r>
        <w:t>b) Paris</w:t>
      </w:r>
    </w:p>
    <w:p>
      <w:pPr>
        <w:ind w:left="400"/>
      </w:pPr>
      <w:r>
        <w:t>c) Berlin</w:t>
      </w:r>
    </w:p>
    <w:p>
      <w:pPr>
        <w:ind w:left="400"/>
      </w:pPr>
      <w:r>
        <w:t>d) Madrid</w:t>
      </w:r>
    </w:p>
    <w:p>
      <w:r>
        <w:rPr>
          <w:b/>
        </w:rPr>
        <w:t>Answer: b</w:t>
      </w:r>
    </w:p>
    <w:p/>
    <w:p>
      <w:r>
        <w:rPr>
          <w:b/>
        </w:rPr>
        <w:t>2. Which planet is known as the Red Planet?</w:t>
      </w:r>
    </w:p>
    <w:p>
      <w:pPr>
        <w:ind w:left="400"/>
      </w:pPr>
      <w:r>
        <w:t>a) Venus</w:t>
      </w:r>
    </w:p>
    <w:p>
      <w:pPr>
        <w:ind w:left="400"/>
      </w:pPr>
      <w:r>
        <w:t>b) Mars</w:t>
      </w:r>
    </w:p>
    <w:p>
      <w:pPr>
        <w:ind w:left="400"/>
      </w:pPr>
      <w:r>
        <w:t>c) Jupiter</w:t>
      </w:r>
    </w:p>
    <w:p>
      <w:pPr>
        <w:ind w:left="400"/>
      </w:pPr>
      <w:r>
        <w:t>d) Saturn</w:t>
      </w:r>
    </w:p>
    <w:p>
      <w:r>
        <w:rPr>
          <w:b/>
        </w:rPr>
        <w:t>Answer: b</w:t>
      </w:r>
    </w:p>
    <w:p>
      <w:r>
        <w:rPr>
          <w:i/>
        </w:rPr>
        <w:t>Points: 2</w:t>
      </w:r>
    </w:p>
    <w:p/>
    <w:p>
      <w:r>
        <w:rPr>
          <w:b/>
        </w:rPr>
        <w:t>3. What is 2 + 2?</w:t>
      </w:r>
    </w:p>
    <w:p>
      <w:pPr>
        <w:ind w:left="400"/>
      </w:pPr>
      <w:r>
        <w:t>a) 3</w:t>
      </w:r>
    </w:p>
    <w:p>
      <w:pPr>
        <w:ind w:left="400"/>
      </w:pPr>
      <w:r>
        <w:t>b) 4</w:t>
      </w:r>
    </w:p>
    <w:p>
      <w:pPr>
        <w:ind w:left="400"/>
      </w:pPr>
      <w:r>
        <w:t>c) 5</w:t>
      </w:r>
    </w:p>
    <w:p>
      <w:pPr>
        <w:ind w:left="400"/>
      </w:pPr>
      <w:r>
        <w:t>d) 6</w:t>
      </w:r>
    </w:p>
    <w:p>
      <w:r>
        <w:rPr>
          <w:b/>
        </w:rPr>
        <w:t>Answer: b</w:t>
      </w:r>
    </w:p>
    <w:p/>
    <w:p>
      <w:r>
        <w:rPr>
          <w:b/>
        </w:rPr>
        <w:t>4. Python is a programming language.</w:t>
      </w:r>
    </w:p>
    <w:p>
      <w:pPr>
        <w:ind w:left="400"/>
      </w:pPr>
      <w:r>
        <w:t>a) True</w:t>
      </w:r>
    </w:p>
    <w:p>
      <w:pPr>
        <w:ind w:left="400"/>
      </w:pPr>
      <w:r>
        <w:t>b) False</w:t>
      </w:r>
    </w:p>
    <w:p>
      <w:r>
        <w:rPr>
          <w:b/>
        </w:rPr>
        <w:t>Answer: a</w:t>
      </w:r>
    </w:p>
    <w:p/>
    <w:p>
      <w:r>
        <w:rPr>
          <w:b/>
        </w:rPr>
        <w:t>5. Which of the following is a primary color?</w:t>
      </w:r>
    </w:p>
    <w:p>
      <w:pPr>
        <w:ind w:left="400"/>
      </w:pPr>
      <w:r>
        <w:t>a) Green</w:t>
      </w:r>
    </w:p>
    <w:p>
      <w:pPr>
        <w:ind w:left="400"/>
      </w:pPr>
      <w:r>
        <w:t>b) Orange</w:t>
      </w:r>
    </w:p>
    <w:p>
      <w:pPr>
        <w:ind w:left="400"/>
      </w:pPr>
      <w:r>
        <w:t>c) Red</w:t>
      </w:r>
    </w:p>
    <w:p>
      <w:pPr>
        <w:ind w:left="400"/>
      </w:pPr>
      <w:r>
        <w:t>d) Purple</w:t>
      </w:r>
    </w:p>
    <w:p>
      <w:r>
        <w:rPr>
          <w:b/>
        </w:rPr>
        <w:t>Answer: c</w:t>
      </w:r>
    </w:p>
    <w:p>
      <w:r>
        <w:rPr>
          <w:i/>
        </w:rPr>
        <w:t>Points: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